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37570893" w:rsidP="125983E1" w:rsidRDefault="37570893" w14:paraId="43E50290" w14:textId="0DB3CA90">
      <w:pPr>
        <w:jc w:val="left"/>
      </w:pPr>
      <w:r w:rsidR="37570893">
        <w:rPr/>
        <w:t>CS320 – Software Testing and Automation</w:t>
      </w:r>
    </w:p>
    <w:p xmlns:wp14="http://schemas.microsoft.com/office/word/2010/wordml" w:rsidP="125983E1" w14:paraId="5999A949" wp14:textId="7030C612">
      <w:pPr>
        <w:jc w:val="left"/>
      </w:pPr>
      <w:r w:rsidR="125983E1">
        <w:rPr/>
        <w:t>Project Two: Summary and Reflections Report</w:t>
      </w:r>
    </w:p>
    <w:p w:rsidR="78CA879D" w:rsidP="125983E1" w:rsidRDefault="78CA879D" w14:paraId="23194DC5" w14:textId="3E918214">
      <w:pPr>
        <w:jc w:val="left"/>
      </w:pPr>
      <w:r w:rsidR="78CA879D">
        <w:rPr/>
        <w:t>Dylon Ayers</w:t>
      </w:r>
    </w:p>
    <w:p w:rsidR="125983E1" w:rsidP="125983E1" w:rsidRDefault="125983E1" w14:paraId="193A7479" w14:textId="01FDF47F">
      <w:pPr>
        <w:jc w:val="left"/>
      </w:pPr>
    </w:p>
    <w:p xmlns:wp14="http://schemas.microsoft.com/office/word/2010/wordml" w14:paraId="08423271" wp14:textId="77777777">
      <w:r w:rsidR="125983E1">
        <w:rPr>
          <w:b w:val="0"/>
          <w:bCs w:val="0"/>
        </w:rPr>
        <w:t>Summary</w:t>
      </w:r>
    </w:p>
    <w:p w:rsidR="125983E1" w:rsidRDefault="125983E1" w14:paraId="20CAC02D" w14:textId="017ED457">
      <w:pPr>
        <w:rPr>
          <w:b w:val="0"/>
          <w:bCs w:val="0"/>
        </w:rPr>
      </w:pPr>
    </w:p>
    <w:p xmlns:wp14="http://schemas.microsoft.com/office/word/2010/wordml" w:rsidP="125983E1" w14:paraId="16CC4E95" wp14:textId="77777777">
      <w:pPr>
        <w:ind w:firstLine="720"/>
      </w:pPr>
      <w:r w:rsidR="125983E1">
        <w:rPr/>
        <w:t>For Project One, I used JUnit 5 to test the contact, task, and appointment classes and their services. My approach was based on the requirements instead of just checking that the program ran. Each feature had rules for its data, so I tested valid inputs, invalid inputs, and the methods used to manage the objects. I also tested what happened when a service was asked to perform an operation that should fail.</w:t>
      </w:r>
    </w:p>
    <w:p xmlns:wp14="http://schemas.microsoft.com/office/word/2010/wordml" w:rsidP="125983E1" w14:paraId="32166CE6" wp14:textId="78CC5429">
      <w:pPr>
        <w:pStyle w:val="Normal"/>
        <w:ind w:firstLine="720"/>
      </w:pPr>
      <w:r w:rsidR="125983E1">
        <w:rPr/>
        <w:t xml:space="preserve">For contacts, I tested the ID, first name, last name, phone number, and address. The tests covered null values, character limits, and phone numbers that were not exactly ten digits or </w:t>
      </w:r>
      <w:r w:rsidR="125983E1">
        <w:rPr/>
        <w:t>contained</w:t>
      </w:r>
      <w:r w:rsidR="125983E1">
        <w:rPr/>
        <w:t xml:space="preserve"> invalid characters. </w:t>
      </w:r>
      <w:r w:rsidR="125983E1">
        <w:rPr/>
        <w:t>ContactServiceTest</w:t>
      </w:r>
      <w:r w:rsidR="125983E1">
        <w:rPr/>
        <w:t xml:space="preserve"> also </w:t>
      </w:r>
      <w:r w:rsidR="125983E1">
        <w:rPr/>
        <w:t>checked</w:t>
      </w:r>
      <w:r w:rsidR="125983E1">
        <w:rPr/>
        <w:t xml:space="preserve"> adding, finding, </w:t>
      </w:r>
      <w:r w:rsidR="125983E1">
        <w:rPr/>
        <w:t>deleting</w:t>
      </w:r>
      <w:r w:rsidR="125983E1">
        <w:rPr/>
        <w:t>, and updating contacts.</w:t>
      </w:r>
    </w:p>
    <w:p xmlns:wp14="http://schemas.microsoft.com/office/word/2010/wordml" w:rsidP="125983E1" w14:paraId="447D581D" wp14:textId="65D6A181">
      <w:pPr>
        <w:pStyle w:val="Normal"/>
        <w:ind w:firstLine="720"/>
      </w:pPr>
      <w:r w:rsidR="125983E1">
        <w:rPr/>
        <w:t xml:space="preserve">For tasks, I tested the ID, name, and description limits, along with adding, updating, and </w:t>
      </w:r>
      <w:r w:rsidR="125983E1">
        <w:rPr/>
        <w:t>deleting</w:t>
      </w:r>
      <w:r w:rsidR="125983E1">
        <w:rPr/>
        <w:t xml:space="preserve"> tasks. </w:t>
      </w:r>
      <w:r w:rsidR="125983E1">
        <w:rPr/>
        <w:t>TaskTest</w:t>
      </w:r>
      <w:r w:rsidR="125983E1">
        <w:rPr/>
        <w:t xml:space="preserve"> uses values at the maximum allowed length and values one character too long. This was </w:t>
      </w:r>
      <w:r w:rsidR="125983E1">
        <w:rPr/>
        <w:t>a simple way</w:t>
      </w:r>
      <w:r w:rsidR="125983E1">
        <w:rPr/>
        <w:t xml:space="preserve"> to test the actual boundaries in the requirements.</w:t>
      </w:r>
    </w:p>
    <w:p xmlns:wp14="http://schemas.microsoft.com/office/word/2010/wordml" w:rsidP="125983E1" w14:paraId="3EDAECE6" wp14:textId="77777777">
      <w:pPr>
        <w:ind w:firstLine="720"/>
      </w:pPr>
      <w:r w:rsidR="125983E1">
        <w:rPr/>
        <w:t>Appointments had similar ID and description restrictions, but they also required a date that was not in the past. AppointmentTest checks invalid dates, while AppointmentServiceTest checks adding and deleting appointments, including duplicate IDs and attempts to delete an appointment that does not exist. The tests were closely aligned with the requirements because each restriction or service operation had a corresponding test.</w:t>
      </w:r>
    </w:p>
    <w:p xmlns:wp14="http://schemas.microsoft.com/office/word/2010/wordml" w:rsidP="125983E1" w14:paraId="714C7ADE" wp14:textId="1E65FD72">
      <w:pPr>
        <w:pStyle w:val="Normal"/>
        <w:suppressLineNumbers w:val="0"/>
        <w:bidi w:val="0"/>
        <w:spacing w:before="0" w:beforeAutospacing="off" w:after="0" w:afterAutospacing="off" w:line="480" w:lineRule="auto"/>
        <w:ind w:left="0" w:right="0"/>
        <w:jc w:val="left"/>
      </w:pPr>
      <w:r w:rsidR="125983E1">
        <w:rPr/>
        <w:t xml:space="preserve">My </w:t>
      </w:r>
      <w:r w:rsidR="637612C6">
        <w:rPr/>
        <w:t xml:space="preserve">test coverage </w:t>
      </w:r>
      <w:r w:rsidR="27941C18">
        <w:rPr/>
        <w:t>reached 100 percent for each class being tested</w:t>
      </w:r>
      <w:r w:rsidR="125983E1">
        <w:rPr/>
        <w:t xml:space="preserve">. That gives me confidence that my tests exercised the implemented code. However, coverage does not prove that every </w:t>
      </w:r>
      <w:r w:rsidR="125983E1">
        <w:rPr/>
        <w:t>possible defect</w:t>
      </w:r>
      <w:r w:rsidR="125983E1">
        <w:rPr/>
        <w:t xml:space="preserve"> has been found. </w:t>
      </w:r>
      <w:r w:rsidR="125983E1">
        <w:rPr/>
        <w:t>I think the tests</w:t>
      </w:r>
      <w:r w:rsidR="125983E1">
        <w:rPr/>
        <w:t xml:space="preserve"> were effective because I combined that coverage with assertions based on the requirements, including tests that expected operations to fail.</w:t>
      </w:r>
    </w:p>
    <w:p xmlns:wp14="http://schemas.microsoft.com/office/word/2010/wordml" w:rsidP="125983E1" w14:paraId="40FE6B5E" wp14:textId="02B3B739">
      <w:pPr>
        <w:pStyle w:val="Normal"/>
        <w:ind w:firstLine="720"/>
      </w:pPr>
      <w:r w:rsidR="125983E1">
        <w:rPr/>
        <w:t xml:space="preserve">I tried to make my tests </w:t>
      </w:r>
      <w:r w:rsidR="125983E1">
        <w:rPr/>
        <w:t>technically sound</w:t>
      </w:r>
      <w:r w:rsidR="125983E1">
        <w:rPr/>
        <w:t xml:space="preserve"> by checking the result of an operation rather than just assuming it worked. For example, </w:t>
      </w:r>
      <w:r w:rsidR="125983E1">
        <w:rPr/>
        <w:t>TaskServiceTest</w:t>
      </w:r>
      <w:r w:rsidR="125983E1">
        <w:rPr/>
        <w:t xml:space="preserve"> uses `</w:t>
      </w:r>
      <w:r w:rsidR="125983E1">
        <w:rPr/>
        <w:t>assertTrue</w:t>
      </w:r>
      <w:r w:rsidR="125983E1">
        <w:rPr/>
        <w:t>(</w:t>
      </w:r>
      <w:r w:rsidR="125983E1">
        <w:rPr/>
        <w:t>taskService.getTaskById</w:t>
      </w:r>
      <w:r w:rsidR="125983E1">
        <w:rPr/>
        <w:t>(validId1).</w:t>
      </w:r>
      <w:r w:rsidR="125983E1">
        <w:rPr/>
        <w:t>getName</w:t>
      </w:r>
      <w:r w:rsidR="125983E1">
        <w:rPr/>
        <w:t>(</w:t>
      </w:r>
      <w:r w:rsidR="125983E1">
        <w:rPr/>
        <w:t>).equals</w:t>
      </w:r>
      <w:r w:rsidR="125983E1">
        <w:rPr/>
        <w:t>(</w:t>
      </w:r>
      <w:r w:rsidR="125983E1">
        <w:rPr/>
        <w:t>changedName</w:t>
      </w:r>
      <w:r w:rsidR="125983E1">
        <w:rPr/>
        <w:t>)</w:t>
      </w:r>
      <w:r w:rsidR="125983E1">
        <w:rPr/>
        <w:t>);`</w:t>
      </w:r>
      <w:r w:rsidR="125983E1">
        <w:rPr/>
        <w:t xml:space="preserve"> after updating a task name. This verifies that the stored value </w:t>
      </w:r>
      <w:r w:rsidR="125983E1">
        <w:rPr/>
        <w:t>actually</w:t>
      </w:r>
      <w:r w:rsidR="125983E1">
        <w:rPr/>
        <w:t xml:space="preserve"> changed. </w:t>
      </w:r>
      <w:r w:rsidR="125983E1">
        <w:rPr/>
        <w:t>ContactServiceTest</w:t>
      </w:r>
      <w:r w:rsidR="125983E1">
        <w:rPr/>
        <w:t xml:space="preserve"> similarly uses `</w:t>
      </w:r>
      <w:r w:rsidR="125983E1">
        <w:rPr/>
        <w:t>assertEquals</w:t>
      </w:r>
      <w:r w:rsidR="125983E1">
        <w:rPr/>
        <w:t xml:space="preserve">("Waldo", </w:t>
      </w:r>
      <w:r w:rsidR="125983E1">
        <w:rPr/>
        <w:t>contactService.getContactById</w:t>
      </w:r>
      <w:r w:rsidR="125983E1">
        <w:rPr/>
        <w:t>("1002").</w:t>
      </w:r>
      <w:r w:rsidR="125983E1">
        <w:rPr/>
        <w:t>getFirstName</w:t>
      </w:r>
      <w:r w:rsidR="125983E1">
        <w:rPr/>
        <w:t>()</w:t>
      </w:r>
      <w:r w:rsidR="125983E1">
        <w:rPr/>
        <w:t>);`</w:t>
      </w:r>
      <w:r w:rsidR="125983E1">
        <w:rPr/>
        <w:t xml:space="preserve"> to check an update. For invalid operations, </w:t>
      </w:r>
      <w:r w:rsidR="125983E1">
        <w:rPr/>
        <w:t>TaskServiceTest</w:t>
      </w:r>
      <w:r w:rsidR="125983E1">
        <w:rPr/>
        <w:t xml:space="preserve"> uses `</w:t>
      </w:r>
      <w:r w:rsidR="125983E1">
        <w:rPr/>
        <w:t>assertThrows</w:t>
      </w:r>
      <w:r w:rsidR="125983E1">
        <w:rPr/>
        <w:t>(</w:t>
      </w:r>
      <w:r w:rsidR="125983E1">
        <w:rPr/>
        <w:t>IllegalArgumentException.class</w:t>
      </w:r>
      <w:r w:rsidR="125983E1">
        <w:rPr/>
        <w:t xml:space="preserve">, () -&gt; { </w:t>
      </w:r>
      <w:r w:rsidR="125983E1">
        <w:rPr/>
        <w:t>taskService.addTask</w:t>
      </w:r>
      <w:r w:rsidR="125983E1">
        <w:rPr/>
        <w:t>(</w:t>
      </w:r>
      <w:r w:rsidR="125983E1">
        <w:rPr/>
        <w:t>newTask</w:t>
      </w:r>
      <w:r w:rsidR="125983E1">
        <w:rPr/>
        <w:t>)</w:t>
      </w:r>
      <w:r w:rsidR="125983E1">
        <w:rPr/>
        <w:t>; });`</w:t>
      </w:r>
      <w:r w:rsidR="125983E1">
        <w:rPr/>
        <w:t xml:space="preserve"> to verify that duplicate IDs are rejected.</w:t>
      </w:r>
    </w:p>
    <w:p w:rsidR="125983E1" w:rsidP="125983E1" w:rsidRDefault="125983E1" w14:paraId="706DA26F" w14:textId="657981B3">
      <w:pPr>
        <w:pStyle w:val="Normal"/>
        <w:ind w:firstLine="720"/>
      </w:pPr>
      <w:r w:rsidR="125983E1">
        <w:rPr/>
        <w:t xml:space="preserve">I also tried to avoid repeating the same setup in every test. </w:t>
      </w:r>
      <w:r w:rsidR="125983E1">
        <w:rPr/>
        <w:t>TaskServiceTest</w:t>
      </w:r>
      <w:r w:rsidR="125983E1">
        <w:rPr/>
        <w:t xml:space="preserve"> uses `@</w:t>
      </w:r>
      <w:r w:rsidR="125983E1">
        <w:rPr/>
        <w:t>BeforeAll</w:t>
      </w:r>
      <w:r w:rsidR="125983E1">
        <w:rPr/>
        <w:t>` for shared test values and `@</w:t>
      </w:r>
      <w:r w:rsidR="125983E1">
        <w:rPr/>
        <w:t>BeforeEach</w:t>
      </w:r>
      <w:r w:rsidR="125983E1">
        <w:rPr/>
        <w:t xml:space="preserve">` to create fresh objects and a new service. </w:t>
      </w:r>
      <w:r w:rsidR="125983E1">
        <w:rPr/>
        <w:t>ContactServiceTest</w:t>
      </w:r>
      <w:r w:rsidR="125983E1">
        <w:rPr/>
        <w:t xml:space="preserve"> and </w:t>
      </w:r>
      <w:r w:rsidR="125983E1">
        <w:rPr/>
        <w:t>AppointmentServiceTest</w:t>
      </w:r>
      <w:r w:rsidR="125983E1">
        <w:rPr/>
        <w:t xml:space="preserve"> also use `@</w:t>
      </w:r>
      <w:r w:rsidR="125983E1">
        <w:rPr/>
        <w:t>BeforeEach</w:t>
      </w:r>
      <w:r w:rsidR="125983E1">
        <w:rPr/>
        <w:t xml:space="preserve">`. This keeps tests </w:t>
      </w:r>
      <w:r w:rsidR="125983E1">
        <w:rPr/>
        <w:t>independent</w:t>
      </w:r>
      <w:r w:rsidR="125983E1">
        <w:rPr/>
        <w:t xml:space="preserve"> so one test does not change the results of another. I used `</w:t>
      </w:r>
      <w:r w:rsidR="125983E1">
        <w:rPr/>
        <w:t>assertAll</w:t>
      </w:r>
      <w:r w:rsidR="125983E1">
        <w:rPr/>
        <w:t>` to group related checks, and parameterized tests in the object test classes to try several invalid values without writing a separate method for each one.</w:t>
      </w:r>
    </w:p>
    <w:p w:rsidR="125983E1" w:rsidRDefault="125983E1" w14:paraId="44C68CCC" w14:textId="210FA517">
      <w:pPr>
        <w:rPr>
          <w:b w:val="0"/>
          <w:bCs w:val="0"/>
        </w:rPr>
      </w:pPr>
    </w:p>
    <w:p xmlns:wp14="http://schemas.microsoft.com/office/word/2010/wordml" w14:paraId="3CA73BA8" wp14:textId="77777777">
      <w:r w:rsidR="125983E1">
        <w:rPr>
          <w:b w:val="0"/>
          <w:bCs w:val="0"/>
        </w:rPr>
        <w:t>Reflection: Testing Techniques</w:t>
      </w:r>
    </w:p>
    <w:p w:rsidR="125983E1" w:rsidRDefault="125983E1" w14:paraId="39D4AB88" w14:textId="7530F1E6">
      <w:pPr>
        <w:rPr>
          <w:b w:val="0"/>
          <w:bCs w:val="0"/>
        </w:rPr>
      </w:pPr>
    </w:p>
    <w:p xmlns:wp14="http://schemas.microsoft.com/office/word/2010/wordml" w:rsidP="125983E1" w14:paraId="192F6E2C" wp14:textId="77777777">
      <w:pPr>
        <w:ind w:firstLine="720"/>
      </w:pPr>
      <w:r w:rsidR="125983E1">
        <w:rPr/>
        <w:t>The main technique I used was unit testing, which checks individual classes and methods separately. I also used dynamic testing because the JUnit tests actually executed the code. Most of my tests were black-box tests in the sense that they checked the expected behavior from the requirements rather than depending on how a method was implemented internally.</w:t>
      </w:r>
    </w:p>
    <w:p xmlns:wp14="http://schemas.microsoft.com/office/word/2010/wordml" w14:paraId="40E4EF6D" wp14:textId="77777777">
      <w:r w:rsidR="125983E1">
        <w:rPr/>
        <w:t>Boundary value analysis was especially useful because many requirements specified maximum lengths. For example, a task name with 20 characters should be accepted, while one with 21 should be rejected. I also used equivalence partitioning by separating inputs into groups such as valid values, null values, and values that were too long. These techniques reduced the need to test every possible input while still checking the restrictions that mattered. I used code coverage as another way to check whether my tests were missing implemented code.</w:t>
      </w:r>
    </w:p>
    <w:p w:rsidR="125983E1" w:rsidP="125983E1" w:rsidRDefault="125983E1" w14:paraId="53C1E94F" w14:textId="46ED5509">
      <w:pPr>
        <w:pStyle w:val="Normal"/>
        <w:ind w:firstLine="720"/>
      </w:pPr>
      <w:r w:rsidR="125983E1">
        <w:rPr/>
        <w:t xml:space="preserve">Other techniques I did not use for this project included integration, system, and performance testing. Integration testing would check how separate services or other components work together, such as when an application communicates with a database. System testing would check the completed application from end to end. Performance testing would measure how the application behaves under heavier use, such as many users accessing the same service. Those techniques are important for larger applications, but the requirements for this project </w:t>
      </w:r>
      <w:r w:rsidR="125983E1">
        <w:rPr/>
        <w:t>focused</w:t>
      </w:r>
      <w:r w:rsidR="125983E1">
        <w:rPr/>
        <w:t xml:space="preserve"> on individual back-end classes. Static testing, such as reviewing code without running it, can also catch problems earlier and complement the dynamic tests I wrote.</w:t>
      </w:r>
    </w:p>
    <w:p w:rsidR="125983E1" w:rsidRDefault="125983E1" w14:paraId="23C26B4F" w14:textId="714BACAF">
      <w:pPr>
        <w:rPr>
          <w:b w:val="0"/>
          <w:bCs w:val="0"/>
        </w:rPr>
      </w:pPr>
    </w:p>
    <w:p xmlns:wp14="http://schemas.microsoft.com/office/word/2010/wordml" w14:paraId="13A9B676" wp14:textId="77777777">
      <w:pPr>
        <w:rPr>
          <w:b w:val="0"/>
          <w:bCs w:val="0"/>
        </w:rPr>
      </w:pPr>
      <w:r w:rsidR="125983E1">
        <w:rPr>
          <w:b w:val="0"/>
          <w:bCs w:val="0"/>
        </w:rPr>
        <w:t>Reflection: Mindset</w:t>
      </w:r>
    </w:p>
    <w:p w:rsidR="125983E1" w:rsidRDefault="125983E1" w14:paraId="414FCBF9" w14:textId="7AF10656"/>
    <w:p xmlns:wp14="http://schemas.microsoft.com/office/word/2010/wordml" w:rsidP="125983E1" w14:paraId="57AF6A20" wp14:textId="77777777">
      <w:pPr>
        <w:ind w:firstLine="720"/>
      </w:pPr>
      <w:r w:rsidR="125983E1">
        <w:rPr/>
        <w:t>I tried to be cautious by testing failure cases instead of only successful ones. A method that works with valid data can still have problems when given a null value, a duplicate ID, or an invalid date. I also had to consider how the object classes and services relate to each other. A service might correctly add an object but still fail to reject a duplicate or update the wrong record. Testing both the objects and the services helped me check those different responsibilities.</w:t>
      </w:r>
    </w:p>
    <w:p xmlns:wp14="http://schemas.microsoft.com/office/word/2010/wordml" w14:paraId="39C29526" wp14:textId="77777777">
      <w:r w:rsidR="125983E1">
        <w:rPr/>
        <w:t>Testing my own code also creates a risk of bias. Since I wrote the methods, I already knew how I expected them to behave and could easily focus on cases that would pass. I tried to limit that by going back to the written requirements and creating tests for invalid inputs and expected exceptions. The boundary tests were useful here because the correct results were defined by specific limits rather than my opinion of what should work.</w:t>
      </w:r>
    </w:p>
    <w:p w:rsidR="125983E1" w:rsidRDefault="125983E1" w14:paraId="216D9D99" w14:textId="6A96C0C3"/>
    <w:p xmlns:wp14="http://schemas.microsoft.com/office/word/2010/wordml" w:rsidP="125983E1" w14:paraId="26C16C77" wp14:textId="77777777">
      <w:pPr>
        <w:ind w:firstLine="720"/>
      </w:pPr>
      <w:r w:rsidR="125983E1">
        <w:rPr/>
        <w:t>I think being disciplined about quality matters because shortcuts can create more work later. If a developer skips tests or ignores a small defect, later changes may make the problem harder to find. In a real project, I would keep tests alongside new features, rerun them after changes, and update them when requirements change. I would also try to keep methods simple and avoid unnecessary repeated code. This would help reduce technical debt and make it easier for another developer to understand and maintain the software.</w:t>
      </w:r>
    </w:p>
    <w:sectPr w:rsidRPr="0006063C" w:rsidR="00FC693F" w:rsidSect="0003461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E6615"/>
    <w:rsid w:val="00AA1D8D"/>
    <w:rsid w:val="00B47730"/>
    <w:rsid w:val="00CB0664"/>
    <w:rsid w:val="00FC693F"/>
    <w:rsid w:val="125983E1"/>
    <w:rsid w:val="17B5F6B1"/>
    <w:rsid w:val="1BF3C303"/>
    <w:rsid w:val="1BF3C303"/>
    <w:rsid w:val="1C841E70"/>
    <w:rsid w:val="24E7B38E"/>
    <w:rsid w:val="27941C18"/>
    <w:rsid w:val="27FD406D"/>
    <w:rsid w:val="29512BF6"/>
    <w:rsid w:val="2F0BFD27"/>
    <w:rsid w:val="2F0BFD27"/>
    <w:rsid w:val="37570893"/>
    <w:rsid w:val="408F8B7E"/>
    <w:rsid w:val="408F8B7E"/>
    <w:rsid w:val="45065FB1"/>
    <w:rsid w:val="4AE6F125"/>
    <w:rsid w:val="57AFAB4D"/>
    <w:rsid w:val="585601F2"/>
    <w:rsid w:val="585601F2"/>
    <w:rsid w:val="5C947843"/>
    <w:rsid w:val="637612C6"/>
    <w:rsid w:val="658F4BA1"/>
    <w:rsid w:val="70E50F7A"/>
    <w:rsid w:val="779DDEFC"/>
    <w:rsid w:val="78CA879D"/>
    <w:rsid w:val="7DBF92C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0E780903-154D-41A4-83E8-4F8ADE2C71D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Ayers, Dylon</lastModifiedBy>
  <revision>2</revision>
  <dcterms:created xsi:type="dcterms:W3CDTF">2013-12-23T23:15:00.0000000Z</dcterms:created>
  <dcterms:modified xsi:type="dcterms:W3CDTF">2026-10-18T17:39:35.3659518Z</dcterms:modified>
  <category/>
</coreProperties>
</file>